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Formulas with Explanations and Examples</w:t>
      </w:r>
    </w:p>
    <w:p>
      <w:pPr>
        <w:pStyle w:val="Heading2"/>
      </w:pPr>
      <w:r>
        <w:t>SUM</w:t>
      </w:r>
    </w:p>
    <w:p>
      <w:r>
        <w:t>Explanation: Adds numbers in a range.</w:t>
      </w:r>
    </w:p>
    <w:p>
      <w:r>
        <w:t>Example: =SUM(A1:A5)</w:t>
      </w:r>
    </w:p>
    <w:p>
      <w:r>
        <w:br/>
      </w:r>
    </w:p>
    <w:p>
      <w:pPr>
        <w:pStyle w:val="Heading2"/>
      </w:pPr>
      <w:r>
        <w:t>AVERAGE</w:t>
      </w:r>
    </w:p>
    <w:p>
      <w:r>
        <w:t>Explanation: Calculates the mean of numbers.</w:t>
      </w:r>
    </w:p>
    <w:p>
      <w:r>
        <w:t>Example: =AVERAGE(B1:B5)</w:t>
      </w:r>
    </w:p>
    <w:p>
      <w:r>
        <w:br/>
      </w:r>
    </w:p>
    <w:p>
      <w:pPr>
        <w:pStyle w:val="Heading2"/>
      </w:pPr>
      <w:r>
        <w:t>COUNT</w:t>
      </w:r>
    </w:p>
    <w:p>
      <w:r>
        <w:t>Explanation: Counts numeric values in a range.</w:t>
      </w:r>
    </w:p>
    <w:p>
      <w:r>
        <w:t>Example: =COUNT(C1:C10)</w:t>
      </w:r>
    </w:p>
    <w:p>
      <w:r>
        <w:br/>
      </w:r>
    </w:p>
    <w:p>
      <w:pPr>
        <w:pStyle w:val="Heading2"/>
      </w:pPr>
      <w:r>
        <w:t>COUNTA</w:t>
      </w:r>
    </w:p>
    <w:p>
      <w:r>
        <w:t>Explanation: Counts non-empty cells in a range.</w:t>
      </w:r>
    </w:p>
    <w:p>
      <w:r>
        <w:t>Example: =COUNTA(D1:D10)</w:t>
      </w:r>
    </w:p>
    <w:p>
      <w:r>
        <w:br/>
      </w:r>
    </w:p>
    <w:p>
      <w:pPr>
        <w:pStyle w:val="Heading2"/>
      </w:pPr>
      <w:r>
        <w:t>MAX</w:t>
      </w:r>
    </w:p>
    <w:p>
      <w:r>
        <w:t>Explanation: Finds the largest number in a range.</w:t>
      </w:r>
    </w:p>
    <w:p>
      <w:r>
        <w:t>Example: =MAX(E1:E5)</w:t>
      </w:r>
    </w:p>
    <w:p>
      <w:r>
        <w:br/>
      </w:r>
    </w:p>
    <w:p>
      <w:pPr>
        <w:pStyle w:val="Heading2"/>
      </w:pPr>
      <w:r>
        <w:t>MIN</w:t>
      </w:r>
    </w:p>
    <w:p>
      <w:r>
        <w:t>Explanation: Finds the smallest number in a range.</w:t>
      </w:r>
    </w:p>
    <w:p>
      <w:r>
        <w:t>Example: =MIN(F1:F5)</w:t>
      </w:r>
    </w:p>
    <w:p>
      <w:r>
        <w:br/>
      </w:r>
    </w:p>
    <w:p>
      <w:pPr>
        <w:pStyle w:val="Heading2"/>
      </w:pPr>
      <w:r>
        <w:t>ROUND</w:t>
      </w:r>
    </w:p>
    <w:p>
      <w:r>
        <w:t>Explanation: Rounds a number to a specific number of digits.</w:t>
      </w:r>
    </w:p>
    <w:p>
      <w:r>
        <w:t>Example: =ROUND(G1, 2)</w:t>
      </w:r>
    </w:p>
    <w:p>
      <w:r>
        <w:br/>
      </w:r>
    </w:p>
    <w:p>
      <w:pPr>
        <w:pStyle w:val="Heading2"/>
      </w:pPr>
      <w:r>
        <w:t>MEDIAN</w:t>
      </w:r>
    </w:p>
    <w:p>
      <w:r>
        <w:t>Explanation: Returns the median of a range.</w:t>
      </w:r>
    </w:p>
    <w:p>
      <w:r>
        <w:t>Example: =MEDIAN(A1:A10)</w:t>
      </w:r>
    </w:p>
    <w:p>
      <w:r>
        <w:br/>
      </w:r>
    </w:p>
    <w:p>
      <w:pPr>
        <w:pStyle w:val="Heading2"/>
      </w:pPr>
      <w:r>
        <w:t>MODE</w:t>
      </w:r>
    </w:p>
    <w:p>
      <w:r>
        <w:t>Explanation: Returns the most frequently occurring number.</w:t>
      </w:r>
    </w:p>
    <w:p>
      <w:r>
        <w:t>Example: =MODE(A1:A10)</w:t>
      </w:r>
    </w:p>
    <w:p>
      <w:r>
        <w:br/>
      </w:r>
    </w:p>
    <w:p>
      <w:pPr>
        <w:pStyle w:val="Heading2"/>
      </w:pPr>
      <w:r>
        <w:t>PRODUCT</w:t>
      </w:r>
    </w:p>
    <w:p>
      <w:r>
        <w:t>Explanation: Multiplies all numbers in a range.</w:t>
      </w:r>
    </w:p>
    <w:p>
      <w:r>
        <w:t>Example: =PRODUCT(A1:A5)</w:t>
      </w:r>
    </w:p>
    <w:p>
      <w:r>
        <w:br/>
      </w:r>
    </w:p>
    <w:p>
      <w:pPr>
        <w:pStyle w:val="Heading2"/>
      </w:pPr>
      <w:r>
        <w:t>IF</w:t>
      </w:r>
    </w:p>
    <w:p>
      <w:r>
        <w:t>Explanation: Returns one value for TRUE and another for FALSE.</w:t>
      </w:r>
    </w:p>
    <w:p>
      <w:r>
        <w:t>Example: =IF(A1&gt;10, "Yes", "No")</w:t>
      </w:r>
    </w:p>
    <w:p>
      <w:r>
        <w:br/>
      </w:r>
    </w:p>
    <w:p>
      <w:pPr>
        <w:pStyle w:val="Heading2"/>
      </w:pPr>
      <w:r>
        <w:t>AND</w:t>
      </w:r>
    </w:p>
    <w:p>
      <w:r>
        <w:t>Explanation: Returns TRUE if all conditions are true.</w:t>
      </w:r>
    </w:p>
    <w:p>
      <w:r>
        <w:t>Example: =AND(A1&gt;0, B1&lt;10)</w:t>
      </w:r>
    </w:p>
    <w:p>
      <w:r>
        <w:br/>
      </w:r>
    </w:p>
    <w:p>
      <w:pPr>
        <w:pStyle w:val="Heading2"/>
      </w:pPr>
      <w:r>
        <w:t>OR</w:t>
      </w:r>
    </w:p>
    <w:p>
      <w:r>
        <w:t>Explanation: Returns TRUE if any condition is true.</w:t>
      </w:r>
    </w:p>
    <w:p>
      <w:r>
        <w:t>Example: =OR(A1=5, B1=10)</w:t>
      </w:r>
    </w:p>
    <w:p>
      <w:r>
        <w:br/>
      </w:r>
    </w:p>
    <w:p>
      <w:pPr>
        <w:pStyle w:val="Heading2"/>
      </w:pPr>
      <w:r>
        <w:t>NOT</w:t>
      </w:r>
    </w:p>
    <w:p>
      <w:r>
        <w:t>Explanation: Reverses a condition's logic.</w:t>
      </w:r>
    </w:p>
    <w:p>
      <w:r>
        <w:t>Example: =NOT(A1=10)</w:t>
      </w:r>
    </w:p>
    <w:p>
      <w:r>
        <w:br/>
      </w:r>
    </w:p>
    <w:p>
      <w:pPr>
        <w:pStyle w:val="Heading2"/>
      </w:pPr>
      <w:r>
        <w:t>IFERROR</w:t>
      </w:r>
    </w:p>
    <w:p>
      <w:r>
        <w:t>Explanation: Returns a value if there’s an error.</w:t>
      </w:r>
    </w:p>
    <w:p>
      <w:r>
        <w:t>Example: =IFERROR(A1/B1, "Error")</w:t>
      </w:r>
    </w:p>
    <w:p>
      <w:r>
        <w:br/>
      </w:r>
    </w:p>
    <w:p>
      <w:pPr>
        <w:pStyle w:val="Heading2"/>
      </w:pPr>
      <w:r>
        <w:t>IFS</w:t>
      </w:r>
    </w:p>
    <w:p>
      <w:r>
        <w:t>Explanation: Returns values for multiple conditions.</w:t>
      </w:r>
    </w:p>
    <w:p>
      <w:r>
        <w:t>Example: =IFS(A1&gt;90, "A", A1&gt;80, "B")</w:t>
      </w:r>
    </w:p>
    <w:p>
      <w:r>
        <w:br/>
      </w:r>
    </w:p>
    <w:p>
      <w:pPr>
        <w:pStyle w:val="Heading2"/>
      </w:pPr>
      <w:r>
        <w:t>CHOOSE</w:t>
      </w:r>
    </w:p>
    <w:p>
      <w:r>
        <w:t>Explanation: Returns a value based on index number.</w:t>
      </w:r>
    </w:p>
    <w:p>
      <w:r>
        <w:t>Example: =CHOOSE(2, "Red", "Blue", "Green")</w:t>
      </w:r>
    </w:p>
    <w:p>
      <w:r>
        <w:br/>
      </w:r>
    </w:p>
    <w:p>
      <w:pPr>
        <w:pStyle w:val="Heading2"/>
      </w:pPr>
      <w:r>
        <w:t>CONCAT</w:t>
      </w:r>
    </w:p>
    <w:p>
      <w:r>
        <w:t>Explanation: Combines multiple strings.</w:t>
      </w:r>
    </w:p>
    <w:p>
      <w:r>
        <w:t>Example: =CONCAT(A1, B1)</w:t>
      </w:r>
    </w:p>
    <w:p>
      <w:r>
        <w:br/>
      </w:r>
    </w:p>
    <w:p>
      <w:pPr>
        <w:pStyle w:val="Heading2"/>
      </w:pPr>
      <w:r>
        <w:t>TEXTJOIN</w:t>
      </w:r>
    </w:p>
    <w:p>
      <w:r>
        <w:t>Explanation: Joins strings with a delimiter.</w:t>
      </w:r>
    </w:p>
    <w:p>
      <w:r>
        <w:t>Example: =TEXTJOIN(", ", TRUE, A1:A3)</w:t>
      </w:r>
    </w:p>
    <w:p>
      <w:r>
        <w:br/>
      </w:r>
    </w:p>
    <w:p>
      <w:pPr>
        <w:pStyle w:val="Heading2"/>
      </w:pPr>
      <w:r>
        <w:t>TEXT</w:t>
      </w:r>
    </w:p>
    <w:p>
      <w:r>
        <w:t>Explanation: Formats numbers as text.</w:t>
      </w:r>
    </w:p>
    <w:p>
      <w:r>
        <w:t>Example: =TEXT(A1, "0.00%")</w:t>
      </w:r>
    </w:p>
    <w:p>
      <w:r>
        <w:br/>
      </w:r>
    </w:p>
    <w:p>
      <w:pPr>
        <w:pStyle w:val="Heading2"/>
      </w:pPr>
      <w:r>
        <w:t>LEFT</w:t>
      </w:r>
    </w:p>
    <w:p>
      <w:r>
        <w:t>Explanation: Extracts characters from the start of a string.</w:t>
      </w:r>
    </w:p>
    <w:p>
      <w:r>
        <w:t>Example: =LEFT(A1, 3)</w:t>
      </w:r>
    </w:p>
    <w:p>
      <w:r>
        <w:br/>
      </w:r>
    </w:p>
    <w:p>
      <w:pPr>
        <w:pStyle w:val="Heading2"/>
      </w:pPr>
      <w:r>
        <w:t>RIGHT</w:t>
      </w:r>
    </w:p>
    <w:p>
      <w:r>
        <w:t>Explanation: Extracts characters from the end of a string.</w:t>
      </w:r>
    </w:p>
    <w:p>
      <w:r>
        <w:t>Example: =RIGHT(A1, 2)</w:t>
      </w:r>
    </w:p>
    <w:p>
      <w:r>
        <w:br/>
      </w:r>
    </w:p>
    <w:p>
      <w:pPr>
        <w:pStyle w:val="Heading2"/>
      </w:pPr>
      <w:r>
        <w:t>MID</w:t>
      </w:r>
    </w:p>
    <w:p>
      <w:r>
        <w:t>Explanation: Extracts characters from the middle of a string.</w:t>
      </w:r>
    </w:p>
    <w:p>
      <w:r>
        <w:t>Example: =MID(A1, 2, 3)</w:t>
      </w:r>
    </w:p>
    <w:p>
      <w:r>
        <w:br/>
      </w:r>
    </w:p>
    <w:p>
      <w:pPr>
        <w:pStyle w:val="Heading2"/>
      </w:pPr>
      <w:r>
        <w:t>LEN</w:t>
      </w:r>
    </w:p>
    <w:p>
      <w:r>
        <w:t>Explanation: Counts the number of characters in a string.</w:t>
      </w:r>
    </w:p>
    <w:p>
      <w:r>
        <w:t>Example: =LEN(A1)</w:t>
      </w:r>
    </w:p>
    <w:p>
      <w:r>
        <w:br/>
      </w:r>
    </w:p>
    <w:p>
      <w:pPr>
        <w:pStyle w:val="Heading2"/>
      </w:pPr>
      <w:r>
        <w:t>TRIM</w:t>
      </w:r>
    </w:p>
    <w:p>
      <w:r>
        <w:t>Explanation: Removes extra spaces from text.</w:t>
      </w:r>
    </w:p>
    <w:p>
      <w:r>
        <w:t>Example: =TRIM(A1)</w:t>
      </w:r>
    </w:p>
    <w:p>
      <w:r>
        <w:br/>
      </w:r>
    </w:p>
    <w:p>
      <w:pPr>
        <w:pStyle w:val="Heading2"/>
      </w:pPr>
      <w:r>
        <w:t>FIND</w:t>
      </w:r>
    </w:p>
    <w:p>
      <w:r>
        <w:t>Explanation: Finds a substring in a string (case-sensitive).</w:t>
      </w:r>
    </w:p>
    <w:p>
      <w:r>
        <w:t>Example: =FIND("x", A1)</w:t>
      </w:r>
    </w:p>
    <w:p>
      <w:r>
        <w:br/>
      </w:r>
    </w:p>
    <w:p>
      <w:pPr>
        <w:pStyle w:val="Heading2"/>
      </w:pPr>
      <w:r>
        <w:t>SUBSTITUTE</w:t>
      </w:r>
    </w:p>
    <w:p>
      <w:r>
        <w:t>Explanation: Replaces text in a string.</w:t>
      </w:r>
    </w:p>
    <w:p>
      <w:r>
        <w:t>Example: =SUBSTITUTE(A1, "old", "new")</w:t>
      </w:r>
    </w:p>
    <w:p>
      <w:r>
        <w:br/>
      </w:r>
    </w:p>
    <w:p>
      <w:pPr>
        <w:pStyle w:val="Heading2"/>
      </w:pPr>
      <w:r>
        <w:t>VLOOKUP</w:t>
      </w:r>
    </w:p>
    <w:p>
      <w:r>
        <w:t>Explanation: Performs a vertical lookup in a range.</w:t>
      </w:r>
    </w:p>
    <w:p>
      <w:r>
        <w:t>Example: =VLOOKUP(1001, A1:C10, 2, FALSE)</w:t>
      </w:r>
    </w:p>
    <w:p>
      <w:r>
        <w:br/>
      </w:r>
    </w:p>
    <w:p>
      <w:pPr>
        <w:pStyle w:val="Heading2"/>
      </w:pPr>
      <w:r>
        <w:t>HLOOKUP</w:t>
      </w:r>
    </w:p>
    <w:p>
      <w:r>
        <w:t>Explanation: Performs a horizontal lookup in a range.</w:t>
      </w:r>
    </w:p>
    <w:p>
      <w:r>
        <w:t>Example: =HLOOKUP("Sales", A1:D5, 3, TRUE)</w:t>
      </w:r>
    </w:p>
    <w:p>
      <w:r>
        <w:br/>
      </w:r>
    </w:p>
    <w:p>
      <w:pPr>
        <w:pStyle w:val="Heading2"/>
      </w:pPr>
      <w:r>
        <w:t>INDEX</w:t>
      </w:r>
    </w:p>
    <w:p>
      <w:r>
        <w:t>Explanation: Returns a value at a specified position in a range.</w:t>
      </w:r>
    </w:p>
    <w:p>
      <w:r>
        <w:t>Example: =INDEX(A1:B10, 3, 2)</w:t>
      </w:r>
    </w:p>
    <w:p>
      <w:r>
        <w:br/>
      </w:r>
    </w:p>
    <w:p>
      <w:pPr>
        <w:pStyle w:val="Heading2"/>
      </w:pPr>
      <w:r>
        <w:t>MATCH</w:t>
      </w:r>
    </w:p>
    <w:p>
      <w:r>
        <w:t>Explanation: Finds the position of a value in a range.</w:t>
      </w:r>
    </w:p>
    <w:p>
      <w:r>
        <w:t>Example: =MATCH(50, A1:A10, 0)</w:t>
      </w:r>
    </w:p>
    <w:p>
      <w:r>
        <w:br/>
      </w:r>
    </w:p>
    <w:p>
      <w:pPr>
        <w:pStyle w:val="Heading2"/>
      </w:pPr>
      <w:r>
        <w:t>XLOOKUP</w:t>
      </w:r>
    </w:p>
    <w:p>
      <w:r>
        <w:t>Explanation: Performs a modern lookup in a range.</w:t>
      </w:r>
    </w:p>
    <w:p>
      <w:r>
        <w:t>Example: =XLOOKUP(1001, A1:A10, B1:B10)</w:t>
      </w:r>
    </w:p>
    <w:p>
      <w:r>
        <w:br/>
      </w:r>
    </w:p>
    <w:p>
      <w:pPr>
        <w:pStyle w:val="Heading2"/>
      </w:pPr>
      <w:r>
        <w:t>OFFSET</w:t>
      </w:r>
    </w:p>
    <w:p>
      <w:r>
        <w:t>Explanation: Returns a cell reference offset by a specific number of rows/columns.</w:t>
      </w:r>
    </w:p>
    <w:p>
      <w:r>
        <w:t>Example: =OFFSET(A1, 2, 3)</w:t>
      </w:r>
    </w:p>
    <w:p>
      <w:r>
        <w:br/>
      </w:r>
    </w:p>
    <w:p>
      <w:pPr>
        <w:pStyle w:val="Heading2"/>
      </w:pPr>
      <w:r>
        <w:t>INDIRECT</w:t>
      </w:r>
    </w:p>
    <w:p>
      <w:r>
        <w:t>Explanation: Returns a reference specified by a text string.</w:t>
      </w:r>
    </w:p>
    <w:p>
      <w:r>
        <w:t>Example: =INDIRECT("A1")</w:t>
      </w:r>
    </w:p>
    <w:p>
      <w:r>
        <w:br/>
      </w:r>
    </w:p>
    <w:p>
      <w:pPr>
        <w:pStyle w:val="Heading2"/>
      </w:pPr>
      <w:r>
        <w:t>FILTER</w:t>
      </w:r>
    </w:p>
    <w:p>
      <w:r>
        <w:t>Explanation: Filters data based on conditions.</w:t>
      </w:r>
    </w:p>
    <w:p>
      <w:r>
        <w:t>Example: =FILTER(A1:A10, A1:A10&gt;5)</w:t>
      </w:r>
    </w:p>
    <w:p>
      <w:r>
        <w:br/>
      </w:r>
    </w:p>
    <w:p>
      <w:pPr>
        <w:pStyle w:val="Heading2"/>
      </w:pPr>
      <w:r>
        <w:t>UNIQUE</w:t>
      </w:r>
    </w:p>
    <w:p>
      <w:r>
        <w:t>Explanation: Returns unique values from a range.</w:t>
      </w:r>
    </w:p>
    <w:p>
      <w:r>
        <w:t>Example: =UNIQUE(A1:A10)</w:t>
      </w:r>
    </w:p>
    <w:p>
      <w:r>
        <w:br/>
      </w:r>
    </w:p>
    <w:p>
      <w:pPr>
        <w:pStyle w:val="Heading2"/>
      </w:pPr>
      <w:r>
        <w:t>SORT</w:t>
      </w:r>
    </w:p>
    <w:p>
      <w:r>
        <w:t>Explanation: Sorts a range of data.</w:t>
      </w:r>
    </w:p>
    <w:p>
      <w:r>
        <w:t>Example: =SORT(A1:A10)</w:t>
      </w:r>
    </w:p>
    <w:p>
      <w:r>
        <w:br/>
      </w:r>
    </w:p>
    <w:p>
      <w:pPr>
        <w:pStyle w:val="Heading2"/>
      </w:pPr>
      <w:r>
        <w:t>TODAY</w:t>
      </w:r>
    </w:p>
    <w:p>
      <w:r>
        <w:t>Explanation: Returns the current date.</w:t>
      </w:r>
    </w:p>
    <w:p>
      <w:r>
        <w:t>Example: =TODAY()</w:t>
      </w:r>
    </w:p>
    <w:p>
      <w:r>
        <w:br/>
      </w:r>
    </w:p>
    <w:p>
      <w:pPr>
        <w:pStyle w:val="Heading2"/>
      </w:pPr>
      <w:r>
        <w:t>NOW</w:t>
      </w:r>
    </w:p>
    <w:p>
      <w:r>
        <w:t>Explanation: Returns the current date and time.</w:t>
      </w:r>
    </w:p>
    <w:p>
      <w:r>
        <w:t>Example: =NOW()</w:t>
      </w:r>
    </w:p>
    <w:p>
      <w:r>
        <w:br/>
      </w:r>
    </w:p>
    <w:p>
      <w:pPr>
        <w:pStyle w:val="Heading2"/>
      </w:pPr>
      <w:r>
        <w:t>DATEDIF</w:t>
      </w:r>
    </w:p>
    <w:p>
      <w:r>
        <w:t>Explanation: Calculates the difference between two dates.</w:t>
      </w:r>
    </w:p>
    <w:p>
      <w:r>
        <w:t>Example: =DATEDIF(A1, B1, "D")</w:t>
      </w:r>
    </w:p>
    <w:p>
      <w:r>
        <w:br/>
      </w:r>
    </w:p>
    <w:p>
      <w:pPr>
        <w:pStyle w:val="Heading2"/>
      </w:pPr>
      <w:r>
        <w:t>WORKDAY</w:t>
      </w:r>
    </w:p>
    <w:p>
      <w:r>
        <w:t>Explanation: Returns the workday after a given number of days.</w:t>
      </w:r>
    </w:p>
    <w:p>
      <w:r>
        <w:t>Example: =WORKDAY(A1, 5)</w:t>
      </w:r>
    </w:p>
    <w:p>
      <w:r>
        <w:br/>
      </w:r>
    </w:p>
    <w:p>
      <w:pPr>
        <w:pStyle w:val="Heading2"/>
      </w:pPr>
      <w:r>
        <w:t>NETWORKDAYS</w:t>
      </w:r>
    </w:p>
    <w:p>
      <w:r>
        <w:t>Explanation: Calculates the number of workdays between two dates.</w:t>
      </w:r>
    </w:p>
    <w:p>
      <w:r>
        <w:t>Example: =NETWORKDAYS(A1, B1)</w:t>
      </w:r>
    </w:p>
    <w:p>
      <w:r>
        <w:br/>
      </w:r>
    </w:p>
    <w:p>
      <w:pPr>
        <w:pStyle w:val="Heading2"/>
      </w:pPr>
      <w:r>
        <w:t>YEAR</w:t>
      </w:r>
    </w:p>
    <w:p>
      <w:r>
        <w:t>Explanation: Extracts the year from a date.</w:t>
      </w:r>
    </w:p>
    <w:p>
      <w:r>
        <w:t>Example: =YEAR(A1)</w:t>
      </w:r>
    </w:p>
    <w:p>
      <w:r>
        <w:br/>
      </w:r>
    </w:p>
    <w:p>
      <w:pPr>
        <w:pStyle w:val="Heading2"/>
      </w:pPr>
      <w:r>
        <w:t>MONTH</w:t>
      </w:r>
    </w:p>
    <w:p>
      <w:r>
        <w:t>Explanation: Extracts the month from a date.</w:t>
      </w:r>
    </w:p>
    <w:p>
      <w:r>
        <w:t>Example: =MONTH(A1)</w:t>
      </w:r>
    </w:p>
    <w:p>
      <w:r>
        <w:br/>
      </w:r>
    </w:p>
    <w:p>
      <w:pPr>
        <w:pStyle w:val="Heading2"/>
      </w:pPr>
      <w:r>
        <w:t>DAY</w:t>
      </w:r>
    </w:p>
    <w:p>
      <w:r>
        <w:t>Explanation: Extracts the day from a date.</w:t>
      </w:r>
    </w:p>
    <w:p>
      <w:r>
        <w:t>Example: =DAY(A1)</w:t>
      </w:r>
    </w:p>
    <w:p>
      <w:r>
        <w:br/>
      </w:r>
    </w:p>
    <w:p>
      <w:pPr>
        <w:pStyle w:val="Heading2"/>
      </w:pPr>
      <w:r>
        <w:t>PMT</w:t>
      </w:r>
    </w:p>
    <w:p>
      <w:r>
        <w:t>Explanation: Calculates the payment for a loan based on constant interest and payments.</w:t>
      </w:r>
    </w:p>
    <w:p>
      <w:r>
        <w:t>Example: =PMT(5%/12, 60, -10000)</w:t>
      </w:r>
    </w:p>
    <w:p>
      <w:r>
        <w:br/>
      </w:r>
    </w:p>
    <w:p>
      <w:pPr>
        <w:pStyle w:val="Heading2"/>
      </w:pPr>
      <w:r>
        <w:t>NPV</w:t>
      </w:r>
    </w:p>
    <w:p>
      <w:r>
        <w:t>Explanation: Calculates the Net Present Value of an investment.</w:t>
      </w:r>
    </w:p>
    <w:p>
      <w:r>
        <w:t>Example: =NPV(10%, A1:A10)</w:t>
      </w:r>
    </w:p>
    <w:p>
      <w:r>
        <w:br/>
      </w:r>
    </w:p>
    <w:p>
      <w:pPr>
        <w:pStyle w:val="Heading2"/>
      </w:pPr>
      <w:r>
        <w:t>IRR</w:t>
      </w:r>
    </w:p>
    <w:p>
      <w:r>
        <w:t>Explanation: Calculates the Internal Rate of Return for a series of cash flows.</w:t>
      </w:r>
    </w:p>
    <w:p>
      <w:r>
        <w:t>Example: =IRR(A1:A5)</w:t>
      </w:r>
    </w:p>
    <w:p>
      <w:r>
        <w:br/>
      </w:r>
    </w:p>
    <w:p>
      <w:pPr>
        <w:pStyle w:val="Heading2"/>
      </w:pPr>
      <w:r>
        <w:t>RANK</w:t>
      </w:r>
    </w:p>
    <w:p>
      <w:r>
        <w:t>Explanation: Ranks a number within a dataset.</w:t>
      </w:r>
    </w:p>
    <w:p>
      <w:r>
        <w:t>Example: =RANK(A1, A1:A10)</w:t>
      </w:r>
    </w:p>
    <w:p>
      <w:r>
        <w:br/>
      </w:r>
    </w:p>
    <w:p>
      <w:pPr>
        <w:pStyle w:val="Heading2"/>
      </w:pPr>
      <w:r>
        <w:t>SUBTOTAL</w:t>
      </w:r>
    </w:p>
    <w:p>
      <w:r>
        <w:t>Explanation: Calculates subtotals in a list or database.</w:t>
      </w:r>
    </w:p>
    <w:p>
      <w:r>
        <w:t>Example: =SUBTOTAL(9, A1:A10)</w:t>
      </w:r>
    </w:p>
    <w:p>
      <w:r>
        <w:br/>
      </w:r>
    </w:p>
    <w:p>
      <w:pPr>
        <w:pStyle w:val="Heading2"/>
      </w:pPr>
      <w:r>
        <w:t>FORMULATEXT</w:t>
      </w:r>
    </w:p>
    <w:p>
      <w:r>
        <w:t>Explanation: Displays the formula in a referenced cell.</w:t>
      </w:r>
    </w:p>
    <w:p>
      <w:r>
        <w:t>Example: =FORMULATEXT(A1)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